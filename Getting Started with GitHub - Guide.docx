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Getting Your Project on GitHub</w:t>
      </w:r>
    </w:p>
    <w:p>
      <w:pPr>
        <w:jc w:val="center"/>
      </w:pPr>
      <w:r>
        <w:rPr>
          <w:i/>
          <w:color w:val="666666"/>
          <w:sz w:val="26"/>
        </w:rPr>
        <w:t>A Step-by-Step Guide for Beginners</w:t>
      </w:r>
    </w:p>
    <w:p/>
    <w:p>
      <w:pPr>
        <w:pStyle w:val="Heading1"/>
      </w:pPr>
      <w:r>
        <w:t>What You Need Before You Start</w:t>
      </w:r>
    </w:p>
    <w:p>
      <w:r>
        <w:rPr>
          <w:b w:val="0"/>
        </w:rPr>
        <w:t>You only need three things:</w:t>
      </w:r>
    </w:p>
    <w:p>
      <w:pPr>
        <w:pStyle w:val="ListBullet"/>
      </w:pPr>
      <w:r>
        <w:rPr>
          <w:b/>
        </w:rPr>
        <w:t>VS Code</w:t>
      </w:r>
      <w:r>
        <w:t xml:space="preserve"> — Already installed on your computer</w:t>
      </w:r>
    </w:p>
    <w:p>
      <w:pPr>
        <w:pStyle w:val="ListBullet"/>
      </w:pPr>
      <w:r>
        <w:rPr>
          <w:b/>
        </w:rPr>
        <w:t>A GitHub account</w:t>
      </w:r>
      <w:r>
        <w:t xml:space="preserve"> — You already have one</w:t>
      </w:r>
    </w:p>
    <w:p>
      <w:pPr>
        <w:pStyle w:val="ListBullet"/>
      </w:pPr>
      <w:r>
        <w:rPr>
          <w:b/>
        </w:rPr>
        <w:t>Git</w:t>
      </w:r>
      <w:r>
        <w:t xml:space="preserve"> — A free tool that tracks changes to your code (install instructions below)</w:t>
      </w:r>
    </w:p>
    <w:p>
      <w:pPr>
        <w:pStyle w:val="Heading1"/>
      </w:pPr>
      <w:r>
        <w:t>Part 1: Install Git (One-Time Setup)</w:t>
      </w:r>
    </w:p>
    <w:p>
      <w:r>
        <w:t>Git is the tool that tracks your changes and sends them to GitHub. You only need to do this once.</w:t>
      </w:r>
    </w:p>
    <w:p>
      <w:r>
        <w:rPr>
          <w:b/>
          <w:sz w:val="22"/>
        </w:rPr>
        <w:t>Step 1: Download Git</w:t>
      </w:r>
    </w:p>
    <w:p>
      <w:pPr>
        <w:ind w:left="283"/>
      </w:pPr>
      <w:r>
        <w:t>Go to https://git-scm.com/downloads and click the download for Windows. Run the installer.</w:t>
      </w:r>
    </w:p>
    <w:p>
      <w:r>
        <w:rPr>
          <w:b/>
          <w:sz w:val="22"/>
        </w:rPr>
        <w:t>Step 2: Use the default settings</w:t>
      </w:r>
    </w:p>
    <w:p>
      <w:pPr>
        <w:ind w:left="283"/>
      </w:pPr>
      <w:r>
        <w:t>Click "Next" through all the installer screens. The defaults are fine for beginners.</w:t>
      </w:r>
    </w:p>
    <w:p>
      <w:r>
        <w:rPr>
          <w:b/>
          <w:sz w:val="22"/>
        </w:rPr>
        <w:t>Step 3: Verify it worked</w:t>
      </w:r>
    </w:p>
    <w:p>
      <w:pPr>
        <w:ind w:left="283"/>
      </w:pPr>
      <w:r>
        <w:t>Open VS Code, press Ctrl+` (backtick) to open the terminal, and type:</w:t>
        <w:br/>
        <w:br/>
        <w:t xml:space="preserve">    git --version</w:t>
        <w:br/>
        <w:br/>
        <w:t>You should see something like "git version 2.44.0". If you do, you're good to go.</w:t>
      </w:r>
    </w:p>
    <w:p>
      <w:r>
        <w:rPr>
          <w:b/>
          <w:sz w:val="22"/>
        </w:rPr>
        <w:t>Step 4: Set your name and email</w:t>
      </w:r>
    </w:p>
    <w:p>
      <w:pPr>
        <w:ind w:left="283"/>
      </w:pPr>
      <w:r>
        <w:t>In the same VS Code terminal, type these two commands (replace with your real name and email):</w:t>
        <w:br/>
        <w:br/>
        <w:t xml:space="preserve">    git config --global user.name "Michael Ambrose"</w:t>
        <w:br/>
        <w:t xml:space="preserve">    git config --global user.email "michael.ambrose@wisetechglobal.com"</w:t>
        <w:br/>
        <w:br/>
        <w:t>This tells Git who you are so your changes are labelled with your name.</w:t>
      </w:r>
    </w:p>
    <w:p>
      <w:pPr>
        <w:pStyle w:val="Heading1"/>
      </w:pPr>
      <w:r>
        <w:t>Part 2: Create a Place for Your Code on GitHub</w:t>
      </w:r>
    </w:p>
    <w:p>
      <w:r>
        <w:t>A "repository" (or "repo") is just a folder on GitHub that holds your project. Think of it like a shared drive that also remembers every change you make.</w:t>
      </w:r>
    </w:p>
    <w:p>
      <w:r>
        <w:rPr>
          <w:b/>
        </w:rPr>
        <w:t>Step 1: Go to GitHub</w:t>
      </w:r>
    </w:p>
    <w:p>
      <w:pPr>
        <w:ind w:left="283"/>
      </w:pPr>
      <w:r>
        <w:t>Open your browser and go to https://github.com/new (you may need to log in first).</w:t>
      </w:r>
    </w:p>
    <w:p>
      <w:r>
        <w:rPr>
          <w:b/>
        </w:rPr>
        <w:t>Step 2: Name your repository</w:t>
      </w:r>
    </w:p>
    <w:p>
      <w:pPr>
        <w:ind w:left="283"/>
      </w:pPr>
      <w:r>
        <w:t>In the "Repository name" field, type:  WiseRecruiter</w:t>
      </w:r>
    </w:p>
    <w:p>
      <w:r>
        <w:rPr>
          <w:b/>
        </w:rPr>
        <w:t>Step 3: Set it to Private</w:t>
      </w:r>
    </w:p>
    <w:p>
      <w:pPr>
        <w:ind w:left="283"/>
      </w:pPr>
      <w:r>
        <w:t>Select "Private" so only you (and people you invite) can see it.</w:t>
      </w:r>
    </w:p>
    <w:p>
      <w:r>
        <w:rPr>
          <w:b/>
        </w:rPr>
        <w:t>Step 4: Do NOT tick any boxes</w:t>
      </w:r>
    </w:p>
    <w:p>
      <w:pPr>
        <w:ind w:left="283"/>
      </w:pPr>
      <w:r>
        <w:t>Leave all the checkboxes empty (README, .gitignore, license). The project already has these files.</w:t>
      </w:r>
    </w:p>
    <w:p>
      <w:r>
        <w:rPr>
          <w:b/>
        </w:rPr>
        <w:t>Step 5: Click "Create repository"</w:t>
      </w:r>
    </w:p>
    <w:p>
      <w:pPr>
        <w:ind w:left="283"/>
      </w:pPr>
      <w:r>
        <w:t>GitHub will show you a page with some commands. Keep this page open — you'll need it in the next part.</w:t>
      </w:r>
    </w:p>
    <w:p>
      <w:pPr>
        <w:pStyle w:val="Heading1"/>
      </w:pPr>
      <w:r>
        <w:t>Part 3: Upload Your Project</w:t>
      </w:r>
    </w:p>
    <w:p>
      <w:r>
        <w:t>Now you'll connect the project folder on your computer to the repository you just created on GitHub.</w:t>
      </w:r>
    </w:p>
    <w:p>
      <w:r>
        <w:rPr>
          <w:b/>
        </w:rPr>
        <w:t>Step 1: Open the project in VS Code</w:t>
      </w:r>
    </w:p>
    <w:p>
      <w:pPr>
        <w:ind w:left="283"/>
      </w:pPr>
      <w:r>
        <w:t>In VS Code, go to File &gt; Open Folder and navigate to the WiseRecruiter folder on your computer. Click "Select Folder".</w:t>
      </w:r>
    </w:p>
    <w:p>
      <w:r>
        <w:rPr>
          <w:b/>
        </w:rPr>
        <w:t>Step 2: Open the terminal</w:t>
      </w:r>
    </w:p>
    <w:p>
      <w:pPr>
        <w:ind w:left="283"/>
      </w:pPr>
      <w:r>
        <w:t>Press Ctrl+` (the backtick key, top-left of your keyboard) to open the built-in terminal at the bottom of VS Code.</w:t>
      </w:r>
    </w:p>
    <w:p>
      <w:r>
        <w:rPr>
          <w:b/>
        </w:rPr>
        <w:t>Step 3: Save your current work</w:t>
      </w:r>
    </w:p>
    <w:p>
      <w:pPr>
        <w:ind w:left="283"/>
      </w:pPr>
      <w:r>
        <w:t>Type these commands one at a time, pressing Enter after each:</w:t>
        <w:br/>
        <w:br/>
        <w:t xml:space="preserve">    git add -A</w:t>
        <w:br/>
        <w:t xml:space="preserve">    git commit -m "Initial commit"</w:t>
        <w:br/>
        <w:br/>
        <w:t>This takes a snapshot of all your files. Think of it like saving a version.</w:t>
      </w:r>
    </w:p>
    <w:p>
      <w:r>
        <w:rPr>
          <w:b/>
        </w:rPr>
        <w:t>Step 4: Connect to GitHub</w:t>
      </w:r>
    </w:p>
    <w:p>
      <w:pPr>
        <w:ind w:left="283"/>
      </w:pPr>
      <w:r>
        <w:t>Type this command (replace YOUR_USERNAME with your actual GitHub username):</w:t>
        <w:br/>
        <w:br/>
        <w:t xml:space="preserve">    git remote add origin https://github.com/YOUR_USERNAME/WiseRecruiter.git</w:t>
        <w:br/>
        <w:br/>
        <w:t>This tells your computer where to send the files.</w:t>
      </w:r>
    </w:p>
    <w:p>
      <w:r>
        <w:rPr>
          <w:b/>
        </w:rPr>
        <w:t>Step 5: Upload (Push) your code</w:t>
      </w:r>
    </w:p>
    <w:p>
      <w:pPr>
        <w:ind w:left="283"/>
      </w:pPr>
      <w:r>
        <w:t>Type:</w:t>
        <w:br/>
        <w:br/>
        <w:t xml:space="preserve">    git push -u origin wiserecruiter-michael-test</w:t>
        <w:br/>
        <w:br/>
        <w:t>GitHub may ask you to log in. A browser window will pop up — just click "Authorize" and follow the prompts.</w:t>
        <w:br/>
        <w:br/>
        <w:t>Once it finishes, your code is on GitHub!</w:t>
      </w:r>
    </w:p>
    <w:p>
      <w:r>
        <w:rPr>
          <w:b/>
        </w:rPr>
        <w:t>Step 6: Check it worked</w:t>
      </w:r>
    </w:p>
    <w:p>
      <w:pPr>
        <w:ind w:left="283"/>
      </w:pPr>
      <w:r>
        <w:t>Go to https://github.com/YOUR_USERNAME/WiseRecruiter in your browser. You should see all your project files there.</w:t>
      </w:r>
    </w:p>
    <w:p>
      <w:pPr>
        <w:pStyle w:val="Heading1"/>
      </w:pPr>
      <w:r>
        <w:t>Part 4: How to Make Changes Safely (Your Practice Workflow)</w:t>
      </w:r>
    </w:p>
    <w:p>
      <w:r>
        <w:t>In a real team, you never change the main code directly. Instead, you create a "branch" — a separate copy where you can experiment without breaking anything. Here's the workflow you'll use every time you work on something new:</w:t>
      </w:r>
    </w:p>
    <w:p>
      <w:r>
        <w:rPr>
          <w:b/>
        </w:rPr>
        <w:t>Step 1: Create a branch for your feature</w:t>
      </w:r>
    </w:p>
    <w:p>
      <w:pPr>
        <w:ind w:left="283"/>
      </w:pPr>
      <w:r>
        <w:t>In the VS Code terminal, type:</w:t>
        <w:br/>
        <w:br/>
        <w:t xml:space="preserve">    git checkout -b feature/hiring-requests</w:t>
        <w:br/>
        <w:br/>
        <w:t>This creates a separate workspace called "feature/hiring-requests". You can name it anything descriptive.</w:t>
      </w:r>
    </w:p>
    <w:p>
      <w:r>
        <w:rPr>
          <w:b/>
        </w:rPr>
        <w:t>Step 2: Make your changes</w:t>
      </w:r>
    </w:p>
    <w:p>
      <w:pPr>
        <w:ind w:left="283"/>
      </w:pPr>
      <w:r>
        <w:t>Edit files, use Claude Code to generate code, etc. Everything you do stays on this branch.</w:t>
      </w:r>
    </w:p>
    <w:p>
      <w:r>
        <w:rPr>
          <w:b/>
        </w:rPr>
        <w:t>Step 3: Save your changes</w:t>
      </w:r>
    </w:p>
    <w:p>
      <w:pPr>
        <w:ind w:left="283"/>
      </w:pPr>
      <w:r>
        <w:t>When you're happy with your work:</w:t>
        <w:br/>
        <w:br/>
        <w:t xml:space="preserve">    git add -A</w:t>
        <w:br/>
        <w:t xml:space="preserve">    git commit -m "Add hiring request form"</w:t>
        <w:br/>
        <w:br/>
        <w:t>Write a short description of what you changed in the quotes.</w:t>
      </w:r>
    </w:p>
    <w:p>
      <w:r>
        <w:rPr>
          <w:b/>
        </w:rPr>
        <w:t>Step 4: Upload your branch</w:t>
      </w:r>
    </w:p>
    <w:p>
      <w:pPr>
        <w:ind w:left="283"/>
      </w:pPr>
      <w:r>
        <w:t>Type:</w:t>
        <w:br/>
        <w:br/>
        <w:t xml:space="preserve">    git push -u origin feature/hiring-requests</w:t>
      </w:r>
    </w:p>
    <w:p>
      <w:r>
        <w:rPr>
          <w:b/>
        </w:rPr>
        <w:t>Step 5: Create a Pull Request</w:t>
      </w:r>
    </w:p>
    <w:p>
      <w:pPr>
        <w:ind w:left="283"/>
      </w:pPr>
      <w:r>
        <w:t>Go to GitHub in your browser. You'll see a yellow banner saying your branch was recently pushed. Click "Compare &amp; pull request". Add a title and description, then click "Create pull request".</w:t>
        <w:br/>
        <w:br/>
        <w:t>A Pull Request (PR) is like saying "Hey, I made these changes — can someone review them before we merge them in?"</w:t>
      </w:r>
    </w:p>
    <w:p>
      <w:r>
        <w:br w:type="page"/>
      </w:r>
    </w:p>
    <w:p>
      <w:pPr>
        <w:pStyle w:val="Heading1"/>
      </w:pPr>
      <w:r>
        <w:t>Quick Reference Card</w:t>
      </w:r>
    </w:p>
    <w:p>
      <w:r>
        <w:t>Keep this handy. These are the commands you'll use most often: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</w:tcPr>
          <w:p>
            <w:r>
              <w:rPr>
                <w:b/>
              </w:rPr>
              <w:t>What You Want To 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 to Type</w:t>
            </w:r>
          </w:p>
        </w:tc>
      </w:tr>
      <w:tr>
        <w:tc>
          <w:tcPr>
            <w:tcW w:type="dxa" w:w="4320"/>
          </w:tcPr>
          <w:p>
            <w:r>
              <w:t>See what files changed</w:t>
            </w:r>
          </w:p>
        </w:tc>
        <w:tc>
          <w:tcPr>
            <w:tcW w:type="dxa" w:w="4320"/>
          </w:tcPr>
          <w:p>
            <w:r>
              <w:t>git status</w:t>
            </w:r>
          </w:p>
        </w:tc>
      </w:tr>
      <w:tr>
        <w:tc>
          <w:tcPr>
            <w:tcW w:type="dxa" w:w="4320"/>
          </w:tcPr>
          <w:p>
            <w:r>
              <w:t>Save all changes</w:t>
            </w:r>
          </w:p>
        </w:tc>
        <w:tc>
          <w:tcPr>
            <w:tcW w:type="dxa" w:w="4320"/>
          </w:tcPr>
          <w:p>
            <w:r>
              <w:t>git add -A</w:t>
              <w:br/>
              <w:t>git commit -m "description"</w:t>
            </w:r>
          </w:p>
        </w:tc>
      </w:tr>
      <w:tr>
        <w:tc>
          <w:tcPr>
            <w:tcW w:type="dxa" w:w="4320"/>
          </w:tcPr>
          <w:p>
            <w:r>
              <w:t>Upload to GitHub</w:t>
            </w:r>
          </w:p>
        </w:tc>
        <w:tc>
          <w:tcPr>
            <w:tcW w:type="dxa" w:w="4320"/>
          </w:tcPr>
          <w:p>
            <w:r>
              <w:t>git push</w:t>
            </w:r>
          </w:p>
        </w:tc>
      </w:tr>
      <w:tr>
        <w:tc>
          <w:tcPr>
            <w:tcW w:type="dxa" w:w="4320"/>
          </w:tcPr>
          <w:p>
            <w:r>
              <w:t>Create a new branch</w:t>
            </w:r>
          </w:p>
        </w:tc>
        <w:tc>
          <w:tcPr>
            <w:tcW w:type="dxa" w:w="4320"/>
          </w:tcPr>
          <w:p>
            <w:r>
              <w:t>git checkout -b branch-name</w:t>
            </w:r>
          </w:p>
        </w:tc>
      </w:tr>
      <w:tr>
        <w:tc>
          <w:tcPr>
            <w:tcW w:type="dxa" w:w="4320"/>
          </w:tcPr>
          <w:p>
            <w:r>
              <w:t>Switch to an existing branch</w:t>
            </w:r>
          </w:p>
        </w:tc>
        <w:tc>
          <w:tcPr>
            <w:tcW w:type="dxa" w:w="4320"/>
          </w:tcPr>
          <w:p>
            <w:r>
              <w:t>git checkout branch-name</w:t>
            </w:r>
          </w:p>
        </w:tc>
      </w:tr>
      <w:tr>
        <w:tc>
          <w:tcPr>
            <w:tcW w:type="dxa" w:w="4320"/>
          </w:tcPr>
          <w:p>
            <w:r>
              <w:t>Download latest changes</w:t>
            </w:r>
          </w:p>
        </w:tc>
        <w:tc>
          <w:tcPr>
            <w:tcW w:type="dxa" w:w="4320"/>
          </w:tcPr>
          <w:p>
            <w:r>
              <w:t>git pull</w:t>
            </w:r>
          </w:p>
        </w:tc>
      </w:tr>
      <w:tr>
        <w:tc>
          <w:tcPr>
            <w:tcW w:type="dxa" w:w="4320"/>
          </w:tcPr>
          <w:p>
            <w:r>
              <w:t>See your commit history</w:t>
            </w:r>
          </w:p>
        </w:tc>
        <w:tc>
          <w:tcPr>
            <w:tcW w:type="dxa" w:w="4320"/>
          </w:tcPr>
          <w:p>
            <w:r>
              <w:t>git log --oneline</w:t>
            </w:r>
          </w:p>
        </w:tc>
      </w:tr>
    </w:tbl>
    <w:p>
      <w:pPr>
        <w:pStyle w:val="Heading1"/>
      </w:pPr>
      <w:r>
        <w:t>Common Issues and Fixes</w:t>
      </w:r>
    </w:p>
    <w:p>
      <w:r>
        <w:rPr>
          <w:b/>
        </w:rPr>
        <w:t>Problem: ""git" is not recognised as a command"</w:t>
      </w:r>
    </w:p>
    <w:p>
      <w:pPr>
        <w:ind w:left="283"/>
      </w:pPr>
      <w:r>
        <w:t>Fix: Git isn't installed yet, or you need to restart VS Code after installing it. Close VS Code completely and reopen it.</w:t>
      </w:r>
    </w:p>
    <w:p>
      <w:r>
        <w:rPr>
          <w:b/>
        </w:rPr>
        <w:t>Problem: "GitHub asks for a password"</w:t>
      </w:r>
    </w:p>
    <w:p>
      <w:pPr>
        <w:ind w:left="283"/>
      </w:pPr>
      <w:r>
        <w:t>Fix: GitHub no longer accepts passwords in the terminal. When the browser pop-up appears, click "Authorize". If no pop-up appears, you may need to install the GitHub CLI: https://cli.github.com</w:t>
      </w:r>
    </w:p>
    <w:p>
      <w:r>
        <w:rPr>
          <w:b/>
        </w:rPr>
        <w:t>Problem: ""fatal: remote origin already exists""</w:t>
      </w:r>
    </w:p>
    <w:p>
      <w:pPr>
        <w:ind w:left="283"/>
      </w:pPr>
      <w:r>
        <w:t>Fix: The connection to GitHub is already set up. Skip the "git remote add" step and go straight to "git push".</w:t>
      </w:r>
    </w:p>
    <w:p>
      <w:r>
        <w:rPr>
          <w:b/>
        </w:rPr>
        <w:t>Problem: ""error: failed to push some refs""</w:t>
      </w:r>
    </w:p>
    <w:p>
      <w:pPr>
        <w:ind w:left="283"/>
      </w:pPr>
      <w:r>
        <w:t>Fix: Someone else pushed changes you don't have yet. Type "git pull --rebase" first, then try "git push"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